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宋体" w:eastAsia="宋体" w:hAnsi="宋体" w:cstheme="minorBidi"/>
          <w:b w:val="0"/>
          <w:bCs w:val="0"/>
          <w:color w:val="000000"/>
          <w:sz w:val="24"/>
          <w:szCs w:val="22"/>
          <w:lang w:val="zh-CN" w:eastAsia="zh-CN"/>
        </w:rPr>
        <w:id w:val="1003472198"/>
        <w:docPartObj>
          <w:docPartGallery w:val="Table of Contents"/>
          <w:docPartUnique/>
        </w:docPartObj>
      </w:sdtPr>
      <w:sdtEndPr>
        <w:rPr>
          <w:lang w:eastAsia="en-US"/>
        </w:rPr>
      </w:sdtEndPr>
      <w:sdtContent>
        <w:p w14:paraId="5666ED11" w14:textId="58C1CD25" w:rsidR="00DA2E67" w:rsidRDefault="00DA2E67">
          <w:pPr>
            <w:pStyle w:val="TOC"/>
          </w:pPr>
          <w:r>
            <w:rPr>
              <w:lang w:val="zh-CN" w:eastAsia="zh-CN"/>
            </w:rPr>
            <w:t>目</w:t>
          </w:r>
          <w:r>
            <w:rPr>
              <w:rFonts w:ascii="微软雅黑" w:eastAsia="微软雅黑" w:hAnsi="微软雅黑" w:cs="微软雅黑" w:hint="eastAsia"/>
              <w:lang w:val="zh-CN" w:eastAsia="zh-CN"/>
            </w:rPr>
            <w:t>录</w:t>
          </w:r>
        </w:p>
        <w:p w14:paraId="7A0D47FA" w14:textId="04E206AC" w:rsidR="00DA2E67" w:rsidRDefault="00DA2E6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1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684786" w:history="1">
            <w:r w:rsidRPr="00852F40">
              <w:rPr>
                <w:rStyle w:val="aff9"/>
                <w:rFonts w:hint="eastAsia"/>
                <w:noProof/>
              </w:rPr>
              <w:t>精细化学品化学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_Toc179684786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516DB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8F4B50" w14:textId="6A198D9F" w:rsidR="00DA2E67" w:rsidRDefault="00DA2E6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1"/>
              <w:lang w:eastAsia="zh-CN"/>
              <w14:ligatures w14:val="standardContextual"/>
            </w:rPr>
          </w:pPr>
          <w:hyperlink w:anchor="_Toc179684787" w:history="1">
            <w:r w:rsidRPr="00852F40">
              <w:rPr>
                <w:rStyle w:val="aff9"/>
                <w:rFonts w:hint="eastAsia"/>
                <w:noProof/>
              </w:rPr>
              <w:t>材料化学导论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_Toc179684787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516DB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4921E5" w14:textId="4A41719B" w:rsidR="00DA2E67" w:rsidRDefault="00DA2E6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1"/>
              <w:lang w:eastAsia="zh-CN"/>
              <w14:ligatures w14:val="standardContextual"/>
            </w:rPr>
          </w:pPr>
          <w:hyperlink w:anchor="_Toc179684788" w:history="1">
            <w:r w:rsidRPr="00852F40">
              <w:rPr>
                <w:rStyle w:val="aff9"/>
                <w:rFonts w:hint="eastAsia"/>
                <w:noProof/>
              </w:rPr>
              <w:t>低维纳米材料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_Toc179684788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516DB"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A5FBE7" w14:textId="3D7351CF" w:rsidR="00DA2E67" w:rsidRDefault="00DA2E6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1"/>
              <w:lang w:eastAsia="zh-CN"/>
              <w14:ligatures w14:val="standardContextual"/>
            </w:rPr>
          </w:pPr>
          <w:hyperlink w:anchor="_Toc179684789" w:history="1">
            <w:r w:rsidRPr="00852F40">
              <w:rPr>
                <w:rStyle w:val="aff9"/>
                <w:rFonts w:hint="eastAsia"/>
                <w:noProof/>
              </w:rPr>
              <w:t>高等有机化学基础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_Toc179684789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516DB"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BD78C1" w14:textId="4AE3962C" w:rsidR="00DA2E67" w:rsidRDefault="00DA2E6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1"/>
              <w:lang w:eastAsia="zh-CN"/>
              <w14:ligatures w14:val="standardContextual"/>
            </w:rPr>
          </w:pPr>
          <w:hyperlink w:anchor="_Toc179684790" w:history="1">
            <w:r w:rsidRPr="00852F40">
              <w:rPr>
                <w:rStyle w:val="aff9"/>
                <w:rFonts w:hint="eastAsia"/>
                <w:noProof/>
              </w:rPr>
              <w:t>环境化学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_Toc179684790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516DB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CE418E" w14:textId="100F87B9" w:rsidR="00DA2E67" w:rsidRDefault="00DA2E6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1"/>
              <w:lang w:eastAsia="zh-CN"/>
              <w14:ligatures w14:val="standardContextual"/>
            </w:rPr>
          </w:pPr>
          <w:hyperlink w:anchor="_Toc179684791" w:history="1">
            <w:r w:rsidRPr="00852F40">
              <w:rPr>
                <w:rStyle w:val="aff9"/>
                <w:rFonts w:hint="eastAsia"/>
                <w:noProof/>
              </w:rPr>
              <w:t>理论有机化学A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_Toc179684791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516DB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B5BC54" w14:textId="48691BD4" w:rsidR="00DA2E67" w:rsidRDefault="00DA2E6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1"/>
              <w:lang w:eastAsia="zh-CN"/>
              <w14:ligatures w14:val="standardContextual"/>
            </w:rPr>
          </w:pPr>
          <w:hyperlink w:anchor="_Toc179684792" w:history="1">
            <w:r w:rsidRPr="00852F40">
              <w:rPr>
                <w:rStyle w:val="aff9"/>
                <w:rFonts w:hint="eastAsia"/>
                <w:noProof/>
              </w:rPr>
              <w:t>绿色化学原理和实践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_Toc179684792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516DB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06B0E3" w14:textId="30E20C87" w:rsidR="00DA2E67" w:rsidRDefault="00DA2E6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1"/>
              <w:lang w:eastAsia="zh-CN"/>
              <w14:ligatures w14:val="standardContextual"/>
            </w:rPr>
          </w:pPr>
          <w:hyperlink w:anchor="_Toc179684793" w:history="1">
            <w:r w:rsidRPr="00852F40">
              <w:rPr>
                <w:rStyle w:val="aff9"/>
                <w:rFonts w:hint="eastAsia"/>
                <w:noProof/>
              </w:rPr>
              <w:t>配位化学A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_Toc179684793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516DB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BCF485" w14:textId="14C4FF55" w:rsidR="00DA2E67" w:rsidRDefault="00DA2E6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1"/>
              <w:lang w:eastAsia="zh-CN"/>
              <w14:ligatures w14:val="standardContextual"/>
            </w:rPr>
          </w:pPr>
          <w:hyperlink w:anchor="_Toc179684794" w:history="1">
            <w:r w:rsidRPr="00852F40">
              <w:rPr>
                <w:rStyle w:val="aff9"/>
                <w:rFonts w:hint="eastAsia"/>
                <w:noProof/>
              </w:rPr>
              <w:t>药物化学A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_Toc179684794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516DB"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FD5621" w14:textId="3B124E48" w:rsidR="00DA2E67" w:rsidRDefault="00DA2E6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1"/>
              <w:lang w:eastAsia="zh-CN"/>
              <w14:ligatures w14:val="standardContextual"/>
            </w:rPr>
          </w:pPr>
          <w:hyperlink w:anchor="_Toc179684795" w:history="1">
            <w:r w:rsidRPr="00852F40">
              <w:rPr>
                <w:rStyle w:val="aff9"/>
                <w:rFonts w:hint="eastAsia"/>
                <w:noProof/>
              </w:rPr>
              <w:t>化学信息学A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_Toc179684795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516DB">
              <w:rPr>
                <w:rFonts w:hint="eastAsia"/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DDF239" w14:textId="0AE24978" w:rsidR="00DA2E67" w:rsidRDefault="00DA2E6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1"/>
              <w:lang w:eastAsia="zh-CN"/>
              <w14:ligatures w14:val="standardContextual"/>
            </w:rPr>
          </w:pPr>
          <w:hyperlink w:anchor="_Toc179684796" w:history="1">
            <w:r w:rsidRPr="00852F40">
              <w:rPr>
                <w:rStyle w:val="aff9"/>
                <w:rFonts w:hint="eastAsia"/>
                <w:noProof/>
              </w:rPr>
              <w:t>有机合成与设计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_Toc179684796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516DB"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A2646E" w14:textId="163DE286" w:rsidR="00DA2E67" w:rsidRDefault="00DA2E6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1"/>
              <w:lang w:eastAsia="zh-CN"/>
              <w14:ligatures w14:val="standardContextual"/>
            </w:rPr>
          </w:pPr>
          <w:hyperlink w:anchor="_Toc179684797" w:history="1">
            <w:r w:rsidRPr="00852F40">
              <w:rPr>
                <w:rStyle w:val="aff9"/>
                <w:rFonts w:hint="eastAsia"/>
                <w:noProof/>
              </w:rPr>
              <w:t>胶体和表面化学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_Toc179684797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516DB">
              <w:rPr>
                <w:rFonts w:hint="eastAsia"/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F37CD9" w14:textId="199D18E0" w:rsidR="00DA2E67" w:rsidRDefault="00DA2E6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1"/>
              <w:lang w:eastAsia="zh-CN"/>
              <w14:ligatures w14:val="standardContextual"/>
            </w:rPr>
          </w:pPr>
          <w:hyperlink w:anchor="_Toc179684798" w:history="1">
            <w:r w:rsidRPr="00852F40">
              <w:rPr>
                <w:rStyle w:val="aff9"/>
                <w:rFonts w:hint="eastAsia"/>
                <w:noProof/>
              </w:rPr>
              <w:t>金属有机化学A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_Toc179684798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516DB">
              <w:rPr>
                <w:rFonts w:hint="eastAsia"/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093CBD" w14:textId="5B8DE18D" w:rsidR="00DA2E67" w:rsidRDefault="00DA2E6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1"/>
              <w:lang w:eastAsia="zh-CN"/>
              <w14:ligatures w14:val="standardContextual"/>
            </w:rPr>
          </w:pPr>
          <w:hyperlink w:anchor="_Toc179684799" w:history="1">
            <w:r w:rsidRPr="00852F40">
              <w:rPr>
                <w:rStyle w:val="aff9"/>
                <w:rFonts w:hint="eastAsia"/>
                <w:noProof/>
                <w:lang w:eastAsia="zh-CN"/>
              </w:rPr>
              <w:t>化工原理E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_Toc179684799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516DB">
              <w:rPr>
                <w:rFonts w:hint="eastAsia"/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6C096F" w14:textId="0414B981" w:rsidR="00DA2E67" w:rsidRDefault="00DA2E6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1"/>
              <w:lang w:eastAsia="zh-CN"/>
              <w14:ligatures w14:val="standardContextual"/>
            </w:rPr>
          </w:pPr>
          <w:hyperlink w:anchor="_Toc179684800" w:history="1">
            <w:r w:rsidRPr="00852F40">
              <w:rPr>
                <w:rStyle w:val="aff9"/>
                <w:rFonts w:hint="eastAsia"/>
                <w:noProof/>
              </w:rPr>
              <w:t>科技英语A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_Toc179684800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516DB">
              <w:rPr>
                <w:rFonts w:hint="eastAsia"/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B2BAF2" w14:textId="3D349662" w:rsidR="00DA2E67" w:rsidRDefault="00DA2E6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1"/>
              <w:lang w:eastAsia="zh-CN"/>
              <w14:ligatures w14:val="standardContextual"/>
            </w:rPr>
          </w:pPr>
          <w:hyperlink w:anchor="_Toc179684801" w:history="1">
            <w:r w:rsidRPr="00852F40">
              <w:rPr>
                <w:rStyle w:val="aff9"/>
                <w:rFonts w:hint="eastAsia"/>
                <w:noProof/>
              </w:rPr>
              <w:t>现代仪器分析实验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_Toc179684801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516DB">
              <w:rPr>
                <w:rFonts w:hint="eastAsia"/>
                <w:noProof/>
                <w:webHidden/>
              </w:rPr>
              <w:t>24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BAA4AA" w14:textId="55A489E9" w:rsidR="00DA2E67" w:rsidRDefault="00DA2E6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1"/>
              <w:lang w:eastAsia="zh-CN"/>
              <w14:ligatures w14:val="standardContextual"/>
            </w:rPr>
          </w:pPr>
          <w:hyperlink w:anchor="_Toc179684802" w:history="1">
            <w:r w:rsidRPr="00852F40">
              <w:rPr>
                <w:rStyle w:val="aff9"/>
                <w:rFonts w:hint="eastAsia"/>
                <w:noProof/>
                <w:lang w:eastAsia="zh-CN"/>
              </w:rPr>
              <w:t>试验设计与化工数据处理A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_Toc179684802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516DB">
              <w:rPr>
                <w:rFonts w:hint="eastAsia"/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4BE3EE" w14:textId="03AF0BA6" w:rsidR="00DA2E67" w:rsidRDefault="00DA2E6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1"/>
              <w:lang w:eastAsia="zh-CN"/>
              <w14:ligatures w14:val="standardContextual"/>
            </w:rPr>
          </w:pPr>
          <w:hyperlink w:anchor="_Toc179684803" w:history="1">
            <w:r w:rsidRPr="00852F40">
              <w:rPr>
                <w:rStyle w:val="aff9"/>
                <w:rFonts w:hint="eastAsia"/>
                <w:noProof/>
              </w:rPr>
              <w:t>现代仪器分析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_Toc179684803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516DB">
              <w:rPr>
                <w:rFonts w:hint="eastAsia"/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73D097" w14:textId="62317D4E" w:rsidR="00DA2E67" w:rsidRDefault="00DA2E6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1"/>
              <w:lang w:eastAsia="zh-CN"/>
              <w14:ligatures w14:val="standardContextual"/>
            </w:rPr>
          </w:pPr>
          <w:hyperlink w:anchor="_Toc179684804" w:history="1">
            <w:r w:rsidRPr="00852F40">
              <w:rPr>
                <w:rStyle w:val="aff9"/>
                <w:rFonts w:hint="eastAsia"/>
                <w:noProof/>
              </w:rPr>
              <w:t>结晶矿物学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_Toc179684804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516DB">
              <w:rPr>
                <w:rFonts w:hint="eastAsia"/>
                <w:noProof/>
                <w:webHidden/>
              </w:rPr>
              <w:t>27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16145C" w14:textId="019A1D9A" w:rsidR="00DA2E67" w:rsidRDefault="00DA2E6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1"/>
              <w:lang w:eastAsia="zh-CN"/>
              <w14:ligatures w14:val="standardContextual"/>
            </w:rPr>
          </w:pPr>
          <w:hyperlink w:anchor="_Toc179684805" w:history="1">
            <w:r w:rsidRPr="00852F40">
              <w:rPr>
                <w:rStyle w:val="aff9"/>
                <w:rFonts w:hint="eastAsia"/>
                <w:noProof/>
              </w:rPr>
              <w:t>基础电化学原理与技术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_Toc179684805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516DB">
              <w:rPr>
                <w:rFonts w:hint="eastAsia"/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17EFA8" w14:textId="74BF3D81" w:rsidR="00DA2E67" w:rsidRDefault="00DA2E6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1"/>
              <w:lang w:eastAsia="zh-CN"/>
              <w14:ligatures w14:val="standardContextual"/>
            </w:rPr>
          </w:pPr>
          <w:hyperlink w:anchor="_Toc179684806" w:history="1">
            <w:r w:rsidRPr="00852F40">
              <w:rPr>
                <w:rStyle w:val="aff9"/>
                <w:rFonts w:hint="eastAsia"/>
                <w:noProof/>
              </w:rPr>
              <w:t>无机合成化学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_Toc179684806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516DB">
              <w:rPr>
                <w:rFonts w:hint="eastAsia"/>
                <w:noProof/>
                <w:webHidden/>
              </w:rPr>
              <w:t>29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51B888" w14:textId="209D6863" w:rsidR="00DA2E67" w:rsidRDefault="00DA2E67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1"/>
              <w:lang w:eastAsia="zh-CN"/>
              <w14:ligatures w14:val="standardContextual"/>
            </w:rPr>
          </w:pPr>
          <w:hyperlink w:anchor="_Toc179684807" w:history="1">
            <w:r w:rsidRPr="00852F40">
              <w:rPr>
                <w:rStyle w:val="aff9"/>
                <w:rFonts w:hint="eastAsia"/>
                <w:noProof/>
              </w:rPr>
              <w:t>配位化学导论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_Toc179684807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6516DB">
              <w:rPr>
                <w:rFonts w:hint="eastAsia"/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A190EC" w14:textId="0A4A2032" w:rsidR="00DA2E67" w:rsidRDefault="00DA2E67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1A3ECF0F" w14:textId="38895607" w:rsidR="00BB2C4E" w:rsidRDefault="00BB2C4E">
      <w:pPr>
        <w:rPr>
          <w:rFonts w:hint="eastAsia"/>
        </w:rPr>
      </w:pPr>
    </w:p>
    <w:p w14:paraId="2D376612" w14:textId="77777777" w:rsidR="00D13948" w:rsidRDefault="00000000">
      <w:pPr>
        <w:rPr>
          <w:rFonts w:hint="eastAsia"/>
        </w:rPr>
      </w:pPr>
      <w:r>
        <w:br w:type="page"/>
      </w:r>
    </w:p>
    <w:p w14:paraId="41539668" w14:textId="77777777" w:rsidR="00D13948" w:rsidRDefault="00000000">
      <w:pPr>
        <w:pStyle w:val="1"/>
      </w:pPr>
      <w:bookmarkStart w:id="0" w:name="_Toc179684664"/>
      <w:bookmarkStart w:id="1" w:name="_Toc179684786"/>
      <w:r>
        <w:lastRenderedPageBreak/>
        <w:t>精细化学品化学</w:t>
      </w:r>
      <w:bookmarkEnd w:id="0"/>
      <w:bookmarkEnd w:id="1"/>
    </w:p>
    <w:p w14:paraId="3EBDF3C4" w14:textId="77777777" w:rsidR="00D13948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335CB05B" wp14:editId="05E66063">
            <wp:extent cx="5440000" cy="306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精细化学品化学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73D5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2023/6/25 23:40:24 </w:t>
      </w:r>
      <w:r>
        <w:rPr>
          <w:lang w:eastAsia="zh-CN"/>
        </w:rPr>
        <w:br/>
      </w:r>
      <w:r>
        <w:rPr>
          <w:lang w:eastAsia="zh-CN"/>
        </w:rPr>
        <w:tab/>
        <w:t>· 老师：</w:t>
      </w:r>
      <w:proofErr w:type="gramStart"/>
      <w:r>
        <w:rPr>
          <w:lang w:eastAsia="zh-CN"/>
        </w:rPr>
        <w:t>哈哈哈哈哈</w:t>
      </w:r>
      <w:proofErr w:type="gramEnd"/>
      <w:r>
        <w:rPr>
          <w:lang w:eastAsia="zh-CN"/>
        </w:rPr>
        <w:t xml:space="preserve">懂得都懂 </w:t>
      </w:r>
      <w:r>
        <w:rPr>
          <w:lang w:eastAsia="zh-CN"/>
        </w:rPr>
        <w:br/>
      </w:r>
      <w:r>
        <w:rPr>
          <w:lang w:eastAsia="zh-CN"/>
        </w:rPr>
        <w:tab/>
        <w:t>· 评价：真好，大家快选，锻炼自己</w:t>
      </w:r>
    </w:p>
    <w:p w14:paraId="08916CC0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9:28:33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老师：万文 </w:t>
      </w:r>
      <w:r>
        <w:rPr>
          <w:lang w:eastAsia="zh-CN"/>
        </w:rPr>
        <w:br/>
      </w:r>
      <w:r>
        <w:rPr>
          <w:lang w:eastAsia="zh-CN"/>
        </w:rPr>
        <w:tab/>
        <w:t>· 评价：不是必修就尽量别选（），上课内容是对精细品化学细分各方面的介绍，但是上课基本上就是念ppt，内容比较泛，也摸不清楚考试重点，最后会给考前复习40问，没给答案（有些考题超了那40问的纲），总结下来就是：快逃（）</w:t>
      </w:r>
    </w:p>
    <w:p w14:paraId="4E05C855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9:36:15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老师：万文 </w:t>
      </w:r>
      <w:r>
        <w:rPr>
          <w:lang w:eastAsia="zh-CN"/>
        </w:rPr>
        <w:br/>
      </w:r>
      <w:r>
        <w:rPr>
          <w:lang w:eastAsia="zh-CN"/>
        </w:rPr>
        <w:tab/>
        <w:t>· 评价：呃 感觉写字好看的可以冲，考试范围给了几十个问题自己在ppt（或百度）找答案，然后考试还出了点范围之外（但还在ppt里）的题。还是别选了</w:t>
      </w:r>
    </w:p>
    <w:p w14:paraId="4EE342C3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12:40:30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老师：万文 </w:t>
      </w:r>
      <w:r>
        <w:rPr>
          <w:lang w:eastAsia="zh-CN"/>
        </w:rPr>
        <w:br/>
      </w:r>
      <w:r>
        <w:rPr>
          <w:lang w:eastAsia="zh-CN"/>
        </w:rPr>
        <w:tab/>
        <w:t>· 评价：最后老师会给范围背诵，总体较易，也有范围外的题目</w:t>
      </w:r>
    </w:p>
    <w:p w14:paraId="7F852387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lastRenderedPageBreak/>
        <w:t xml:space="preserve">· 2023/6/26 12:41:53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老师：万文 </w:t>
      </w:r>
      <w:r>
        <w:rPr>
          <w:lang w:eastAsia="zh-CN"/>
        </w:rPr>
        <w:br/>
      </w:r>
      <w:r>
        <w:rPr>
          <w:lang w:eastAsia="zh-CN"/>
        </w:rPr>
        <w:tab/>
        <w:t>· 评价：选他，让大家有个完美的大学生活（喜提1.0体验）</w:t>
      </w:r>
    </w:p>
    <w:p w14:paraId="31B0F971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6D5E2037" w14:textId="77777777" w:rsidR="00D13948" w:rsidRDefault="00000000">
      <w:pPr>
        <w:pStyle w:val="1"/>
      </w:pPr>
      <w:bookmarkStart w:id="2" w:name="_Toc179684665"/>
      <w:bookmarkStart w:id="3" w:name="_Toc179684787"/>
      <w:r>
        <w:lastRenderedPageBreak/>
        <w:t>材料化学导论</w:t>
      </w:r>
      <w:bookmarkEnd w:id="2"/>
      <w:bookmarkEnd w:id="3"/>
    </w:p>
    <w:p w14:paraId="4F06D8B6" w14:textId="77777777" w:rsidR="00D13948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720C7AD2" wp14:editId="63D0C7B8">
            <wp:extent cx="5440000" cy="306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材料化学导论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AC56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2023/6/25 23:42:10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老师：徐甲强 </w:t>
      </w:r>
      <w:r>
        <w:rPr>
          <w:lang w:eastAsia="zh-CN"/>
        </w:rPr>
        <w:br/>
      </w:r>
      <w:r>
        <w:rPr>
          <w:lang w:eastAsia="zh-CN"/>
        </w:rPr>
        <w:tab/>
        <w:t>· 评价：贼硬核</w:t>
      </w:r>
    </w:p>
    <w:p w14:paraId="32444080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8:35:47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老师：徐甲强 </w:t>
      </w:r>
      <w:r>
        <w:rPr>
          <w:lang w:eastAsia="zh-CN"/>
        </w:rPr>
        <w:br/>
      </w:r>
      <w:r>
        <w:rPr>
          <w:lang w:eastAsia="zh-CN"/>
        </w:rPr>
        <w:tab/>
        <w:t>· 评价：课很难，老师自己也说了，是研究生的水平，但是真的能学很多东西。一般不会不过，凭自己实力也能4</w:t>
      </w:r>
    </w:p>
    <w:p w14:paraId="7F6B3F7E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21:23:29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老师：徐甲强 </w:t>
      </w:r>
      <w:r>
        <w:rPr>
          <w:lang w:eastAsia="zh-CN"/>
        </w:rPr>
        <w:br/>
      </w:r>
      <w:r>
        <w:rPr>
          <w:lang w:eastAsia="zh-CN"/>
        </w:rPr>
        <w:tab/>
        <w:t>· 评价：老师上课挺随和，但考试要求很严</w:t>
      </w:r>
    </w:p>
    <w:p w14:paraId="506FD289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2023/11/21 17:57:07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老师：徐甲强 </w:t>
      </w:r>
      <w:r>
        <w:rPr>
          <w:lang w:eastAsia="zh-CN"/>
        </w:rPr>
        <w:br/>
      </w:r>
      <w:r>
        <w:rPr>
          <w:lang w:eastAsia="zh-CN"/>
        </w:rPr>
        <w:tab/>
        <w:t>· 评价：能学到东西，最后会划范围</w:t>
      </w:r>
    </w:p>
    <w:p w14:paraId="6CECC515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5251A55F" w14:textId="77777777" w:rsidR="00D13948" w:rsidRDefault="00000000">
      <w:pPr>
        <w:pStyle w:val="1"/>
      </w:pPr>
      <w:bookmarkStart w:id="4" w:name="_Toc179684666"/>
      <w:bookmarkStart w:id="5" w:name="_Toc179684788"/>
      <w:r>
        <w:lastRenderedPageBreak/>
        <w:t>低维纳米材料</w:t>
      </w:r>
      <w:bookmarkEnd w:id="4"/>
      <w:bookmarkEnd w:id="5"/>
    </w:p>
    <w:p w14:paraId="21421956" w14:textId="77777777" w:rsidR="00D13948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5B8ABA61" wp14:editId="741D0196">
            <wp:extent cx="5440000" cy="306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低维纳米材料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BA53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2023/6/25 23:42:56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老师：(空) </w:t>
      </w:r>
      <w:r>
        <w:rPr>
          <w:lang w:eastAsia="zh-CN"/>
        </w:rPr>
        <w:br/>
      </w:r>
      <w:r>
        <w:rPr>
          <w:lang w:eastAsia="zh-CN"/>
        </w:rPr>
        <w:tab/>
        <w:t>· 评价：(空)</w:t>
      </w:r>
    </w:p>
    <w:p w14:paraId="52430A4C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2023/11/21 17:52:00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老师：冯欣和黄垒 </w:t>
      </w:r>
      <w:r>
        <w:rPr>
          <w:lang w:eastAsia="zh-CN"/>
        </w:rPr>
        <w:br/>
      </w:r>
      <w:r>
        <w:rPr>
          <w:lang w:eastAsia="zh-CN"/>
        </w:rPr>
        <w:tab/>
        <w:t>· 评价：偏向科普类的课程，考试前复习课认真听会发现考试很容易</w:t>
      </w:r>
    </w:p>
    <w:p w14:paraId="70EEE118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2023/11/21 17:59:09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老师：黄磊，冯欣 </w:t>
      </w:r>
      <w:r>
        <w:rPr>
          <w:lang w:eastAsia="zh-CN"/>
        </w:rPr>
        <w:br/>
      </w:r>
      <w:r>
        <w:rPr>
          <w:lang w:eastAsia="zh-CN"/>
        </w:rPr>
        <w:tab/>
        <w:t>· 评价：老师给分很好，期末复习课去上好好听，全是考试重点</w:t>
      </w:r>
    </w:p>
    <w:p w14:paraId="173E4D9B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2023/11/24 14:53:51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老师：冯欣 黄垒 </w:t>
      </w:r>
      <w:r>
        <w:rPr>
          <w:lang w:eastAsia="zh-CN"/>
        </w:rPr>
        <w:br/>
      </w:r>
      <w:r>
        <w:rPr>
          <w:lang w:eastAsia="zh-CN"/>
        </w:rPr>
        <w:tab/>
        <w:t>· 评价：每节课都有签到，偶尔上课有小题目测试但很简单，课后作业搜一搜就OK很轻松，上课内容对应考试太散不用听，考试复习课好好听拍PPT，背诵记忆下来就能4.0</w:t>
      </w:r>
    </w:p>
    <w:p w14:paraId="4C33FEC3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01C15550" w14:textId="77777777" w:rsidR="00D13948" w:rsidRDefault="00000000">
      <w:pPr>
        <w:pStyle w:val="1"/>
      </w:pPr>
      <w:bookmarkStart w:id="6" w:name="_Toc179684667"/>
      <w:bookmarkStart w:id="7" w:name="_Toc179684789"/>
      <w:r>
        <w:lastRenderedPageBreak/>
        <w:t>高等有机化学基础</w:t>
      </w:r>
      <w:bookmarkEnd w:id="6"/>
      <w:bookmarkEnd w:id="7"/>
    </w:p>
    <w:p w14:paraId="70F282B3" w14:textId="77777777" w:rsidR="00D13948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17D2DC58" wp14:editId="0F5BD165">
            <wp:extent cx="5440000" cy="306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高等有机化学基础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066A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2023/6/25 23:44:35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老师：(空) </w:t>
      </w:r>
      <w:r>
        <w:rPr>
          <w:lang w:eastAsia="zh-CN"/>
        </w:rPr>
        <w:br/>
      </w:r>
      <w:r>
        <w:rPr>
          <w:lang w:eastAsia="zh-CN"/>
        </w:rPr>
        <w:tab/>
        <w:t>· 评价：很不错，往届给分都很高，看着是全英课，有机基础只要不是太差，都能上手</w:t>
      </w:r>
    </w:p>
    <w:p w14:paraId="173BE4F4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2023/6/25 23:57:07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老师：龚和贵 </w:t>
      </w:r>
      <w:r>
        <w:rPr>
          <w:lang w:eastAsia="zh-CN"/>
        </w:rPr>
        <w:br/>
      </w:r>
      <w:r>
        <w:rPr>
          <w:lang w:eastAsia="zh-CN"/>
        </w:rPr>
        <w:tab/>
        <w:t>· 评价：全英课，老师上课基本上用英文，但是不懂的地方还是会用中文解释，考试提前考，最后半小时开卷（上网搜的那种开卷），试题绝大多数都是作业题</w:t>
      </w:r>
    </w:p>
    <w:p w14:paraId="6FCB3350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17:59:26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老师：周尉 </w:t>
      </w:r>
      <w:r>
        <w:rPr>
          <w:lang w:eastAsia="zh-CN"/>
        </w:rPr>
        <w:br/>
      </w:r>
      <w:r>
        <w:rPr>
          <w:lang w:eastAsia="zh-CN"/>
        </w:rPr>
        <w:tab/>
        <w:t>· 评价：想好好学物化里的电化学的选</w:t>
      </w:r>
    </w:p>
    <w:p w14:paraId="617C79A0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7F52C8D0" w14:textId="77777777" w:rsidR="00D13948" w:rsidRDefault="00000000">
      <w:pPr>
        <w:pStyle w:val="1"/>
      </w:pPr>
      <w:bookmarkStart w:id="8" w:name="_Toc179684668"/>
      <w:bookmarkStart w:id="9" w:name="_Toc179684790"/>
      <w:r>
        <w:lastRenderedPageBreak/>
        <w:t>环境化学</w:t>
      </w:r>
      <w:bookmarkEnd w:id="8"/>
      <w:bookmarkEnd w:id="9"/>
    </w:p>
    <w:p w14:paraId="25EEBDAA" w14:textId="77777777" w:rsidR="00D13948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507CD6B9" wp14:editId="6046588A">
            <wp:extent cx="5440000" cy="306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环境化学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DE06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2023/6/25 23:45:09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老师：王晓红 </w:t>
      </w:r>
      <w:r>
        <w:rPr>
          <w:lang w:eastAsia="zh-CN"/>
        </w:rPr>
        <w:br/>
      </w:r>
      <w:r>
        <w:rPr>
          <w:lang w:eastAsia="zh-CN"/>
        </w:rPr>
        <w:tab/>
        <w:t>· 评价：我不好说</w:t>
      </w:r>
    </w:p>
    <w:p w14:paraId="30C88005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6:53:14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老师：王晓红 </w:t>
      </w:r>
      <w:r>
        <w:rPr>
          <w:lang w:eastAsia="zh-CN"/>
        </w:rPr>
        <w:br/>
      </w:r>
      <w:r>
        <w:rPr>
          <w:lang w:eastAsia="zh-CN"/>
        </w:rPr>
        <w:tab/>
        <w:t>· 评价：p话一堆，要背的多要计算的也多，烂课一门</w:t>
      </w:r>
    </w:p>
    <w:p w14:paraId="16E4129D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8:56:07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老师：王晓红 </w:t>
      </w:r>
      <w:r>
        <w:rPr>
          <w:lang w:eastAsia="zh-CN"/>
        </w:rPr>
        <w:br/>
      </w:r>
      <w:r>
        <w:rPr>
          <w:lang w:eastAsia="zh-CN"/>
        </w:rPr>
        <w:tab/>
        <w:t>· 评价：课后作业较多，考试内容较多，但上课认真听的话复习一天就差不多了</w:t>
      </w:r>
    </w:p>
    <w:p w14:paraId="46AADFDC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9:31:51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老师：王晓红 </w:t>
      </w:r>
      <w:r>
        <w:rPr>
          <w:lang w:eastAsia="zh-CN"/>
        </w:rPr>
        <w:br/>
      </w:r>
      <w:r>
        <w:rPr>
          <w:lang w:eastAsia="zh-CN"/>
        </w:rPr>
        <w:tab/>
        <w:t>· 评价：是线上，所以水水的（不清楚线下怎么样）</w:t>
      </w:r>
    </w:p>
    <w:p w14:paraId="245AD80F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11:10:43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老师：王晓红 </w:t>
      </w:r>
      <w:r>
        <w:rPr>
          <w:lang w:eastAsia="zh-CN"/>
        </w:rPr>
        <w:br/>
      </w:r>
      <w:r>
        <w:rPr>
          <w:lang w:eastAsia="zh-CN"/>
        </w:rPr>
        <w:tab/>
        <w:t>· 评价：老师人很好，上课好好互动，让她记得你，这门课不简单，但挺有意思的，给分还可以</w:t>
      </w:r>
    </w:p>
    <w:p w14:paraId="4C1F88D2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lastRenderedPageBreak/>
        <w:t xml:space="preserve">· 2023/6/26 12:46:40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老师：王晓红 </w:t>
      </w:r>
      <w:r>
        <w:rPr>
          <w:lang w:eastAsia="zh-CN"/>
        </w:rPr>
        <w:br/>
      </w:r>
      <w:r>
        <w:rPr>
          <w:lang w:eastAsia="zh-CN"/>
        </w:rPr>
        <w:tab/>
        <w:t>· 评价：(空)</w:t>
      </w:r>
    </w:p>
    <w:p w14:paraId="70D0C42A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22:13:07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老师：王晓红 </w:t>
      </w:r>
      <w:r>
        <w:rPr>
          <w:lang w:eastAsia="zh-CN"/>
        </w:rPr>
        <w:br/>
      </w:r>
      <w:r>
        <w:rPr>
          <w:lang w:eastAsia="zh-CN"/>
        </w:rPr>
        <w:tab/>
        <w:t>· 评价：不推荐不推荐不推荐</w:t>
      </w:r>
    </w:p>
    <w:p w14:paraId="14028455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2023/11/22 8:52:14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老师：王晓红 </w:t>
      </w:r>
      <w:r>
        <w:rPr>
          <w:lang w:eastAsia="zh-CN"/>
        </w:rPr>
        <w:br/>
      </w:r>
      <w:r>
        <w:rPr>
          <w:lang w:eastAsia="zh-CN"/>
        </w:rPr>
        <w:tab/>
        <w:t>· 评价：背的东西太多了啊啊啊啊啊啊啊，期末考闭卷，如果PPT上的东西没背清楚考试很吃亏</w:t>
      </w:r>
    </w:p>
    <w:p w14:paraId="3F9B7B22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4ACFA16A" w14:textId="77777777" w:rsidR="00D13948" w:rsidRDefault="00000000">
      <w:pPr>
        <w:pStyle w:val="1"/>
      </w:pPr>
      <w:bookmarkStart w:id="10" w:name="_Toc179684669"/>
      <w:bookmarkStart w:id="11" w:name="_Toc179684791"/>
      <w:r>
        <w:lastRenderedPageBreak/>
        <w:t>理论有机化学</w:t>
      </w:r>
      <w:r>
        <w:t>A</w:t>
      </w:r>
      <w:bookmarkEnd w:id="10"/>
      <w:bookmarkEnd w:id="11"/>
    </w:p>
    <w:p w14:paraId="1A704616" w14:textId="77777777" w:rsidR="00D13948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05BF7E1A" wp14:editId="1E55685D">
            <wp:extent cx="5440000" cy="306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理论有机化学A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8704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2023/6/25 23:47:06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老师：万文 </w:t>
      </w:r>
      <w:r>
        <w:rPr>
          <w:lang w:eastAsia="zh-CN"/>
        </w:rPr>
        <w:br/>
      </w:r>
      <w:r>
        <w:rPr>
          <w:lang w:eastAsia="zh-CN"/>
        </w:rPr>
        <w:tab/>
        <w:t>· 评价：选择万文，选择痛苦人生</w:t>
      </w:r>
    </w:p>
    <w:p w14:paraId="33719A2B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2023/6/25 23:52:42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老师：万文 </w:t>
      </w:r>
      <w:r>
        <w:rPr>
          <w:lang w:eastAsia="zh-CN"/>
        </w:rPr>
        <w:br/>
      </w:r>
      <w:r>
        <w:rPr>
          <w:lang w:eastAsia="zh-CN"/>
        </w:rPr>
        <w:tab/>
        <w:t>· 评价：推荐有一定有机基础的同学上，内容为有机1和2的复习与提高</w:t>
      </w:r>
    </w:p>
    <w:p w14:paraId="283424CF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7374F416" w14:textId="77777777" w:rsidR="00D13948" w:rsidRDefault="00000000">
      <w:pPr>
        <w:pStyle w:val="1"/>
      </w:pPr>
      <w:bookmarkStart w:id="12" w:name="_Toc179684670"/>
      <w:bookmarkStart w:id="13" w:name="_Toc179684792"/>
      <w:r>
        <w:lastRenderedPageBreak/>
        <w:t>绿色化学原理和实践</w:t>
      </w:r>
      <w:bookmarkEnd w:id="12"/>
      <w:bookmarkEnd w:id="13"/>
    </w:p>
    <w:p w14:paraId="68C4D67E" w14:textId="77777777" w:rsidR="00D13948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4D91851C" wp14:editId="62AC6E64">
            <wp:extent cx="5440000" cy="306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绿色化学原理和实践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8C31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2023/6/25 23:47:45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老师：林昆华 </w:t>
      </w:r>
      <w:r>
        <w:rPr>
          <w:lang w:eastAsia="zh-CN"/>
        </w:rPr>
        <w:br/>
      </w:r>
      <w:r>
        <w:rPr>
          <w:lang w:eastAsia="zh-CN"/>
        </w:rPr>
        <w:tab/>
        <w:t>· 评价：nb</w:t>
      </w:r>
    </w:p>
    <w:p w14:paraId="6CC02DA2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2023/6/25 23:53:36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老师：林昆华 </w:t>
      </w:r>
      <w:r>
        <w:rPr>
          <w:lang w:eastAsia="zh-CN"/>
        </w:rPr>
        <w:br/>
      </w:r>
      <w:r>
        <w:rPr>
          <w:lang w:eastAsia="zh-CN"/>
        </w:rPr>
        <w:tab/>
        <w:t>· 评价：事少分高</w:t>
      </w:r>
    </w:p>
    <w:p w14:paraId="23A38708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8:55:00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老师：林昆华 </w:t>
      </w:r>
      <w:r>
        <w:rPr>
          <w:lang w:eastAsia="zh-CN"/>
        </w:rPr>
        <w:br/>
      </w:r>
      <w:r>
        <w:rPr>
          <w:lang w:eastAsia="zh-CN"/>
        </w:rPr>
        <w:tab/>
        <w:t>· 评价：(空)</w:t>
      </w:r>
    </w:p>
    <w:p w14:paraId="537FF607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9:30:21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老师：林昆华 </w:t>
      </w:r>
      <w:r>
        <w:rPr>
          <w:lang w:eastAsia="zh-CN"/>
        </w:rPr>
        <w:br/>
      </w:r>
      <w:r>
        <w:rPr>
          <w:lang w:eastAsia="zh-CN"/>
        </w:rPr>
        <w:tab/>
        <w:t>· 评价：林昆华 不多说 直接冲（虽然当时是考试因为疫情改成了小论文，但老师真的很好</w:t>
      </w:r>
    </w:p>
    <w:p w14:paraId="6F0E4641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9:44:53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老师：林昆华 </w:t>
      </w:r>
      <w:r>
        <w:rPr>
          <w:lang w:eastAsia="zh-CN"/>
        </w:rPr>
        <w:br/>
      </w:r>
      <w:r>
        <w:rPr>
          <w:lang w:eastAsia="zh-CN"/>
        </w:rPr>
        <w:tab/>
        <w:t>· 评价：应该大力宣扬，打造成化学系金牌课程，欢迎广大师生前来听课</w:t>
      </w:r>
    </w:p>
    <w:p w14:paraId="11AA120B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lastRenderedPageBreak/>
        <w:t xml:space="preserve">· 2023/6/27 0:01:04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老师：林昆华 </w:t>
      </w:r>
      <w:r>
        <w:rPr>
          <w:lang w:eastAsia="zh-CN"/>
        </w:rPr>
        <w:br/>
      </w:r>
      <w:r>
        <w:rPr>
          <w:lang w:eastAsia="zh-CN"/>
        </w:rPr>
        <w:tab/>
        <w:t>· 评价：(空)</w:t>
      </w:r>
    </w:p>
    <w:p w14:paraId="4482EF29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2023/11/21 17:50:33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老师：林昆华 </w:t>
      </w:r>
      <w:r>
        <w:rPr>
          <w:lang w:eastAsia="zh-CN"/>
        </w:rPr>
        <w:br/>
      </w:r>
      <w:r>
        <w:rPr>
          <w:lang w:eastAsia="zh-CN"/>
        </w:rPr>
        <w:tab/>
        <w:t>· 评价：史！</w:t>
      </w:r>
    </w:p>
    <w:p w14:paraId="6E1DD674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2023/11/21 17:57:33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老师：林昆华 </w:t>
      </w:r>
      <w:r>
        <w:rPr>
          <w:lang w:eastAsia="zh-CN"/>
        </w:rPr>
        <w:br/>
      </w:r>
      <w:r>
        <w:rPr>
          <w:lang w:eastAsia="zh-CN"/>
        </w:rPr>
        <w:tab/>
        <w:t>· 评价：嗯✧(≖◡≖✿)，学得东西不多，可以期末一周突袭</w:t>
      </w:r>
    </w:p>
    <w:p w14:paraId="09B902D3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2023/11/21 18:32:26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老师：林昆华老师 </w:t>
      </w:r>
      <w:r>
        <w:rPr>
          <w:lang w:eastAsia="zh-CN"/>
        </w:rPr>
        <w:br/>
      </w:r>
      <w:r>
        <w:rPr>
          <w:lang w:eastAsia="zh-CN"/>
        </w:rPr>
        <w:tab/>
        <w:t>· 评价：顶中顶 但好像听说明年秋季学期再开这门课的老师就不是林老师了，可能没这么水了。我们花30块买一本林老师出的书，也是教材，平时一共两三次简单的作业，期末稍微背一背，95美美4.0</w:t>
      </w:r>
    </w:p>
    <w:p w14:paraId="19AE14AC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2023/11/21 21:48:27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老师：林昆华 </w:t>
      </w:r>
      <w:r>
        <w:rPr>
          <w:lang w:eastAsia="zh-CN"/>
        </w:rPr>
        <w:br/>
      </w:r>
      <w:r>
        <w:rPr>
          <w:lang w:eastAsia="zh-CN"/>
        </w:rPr>
        <w:tab/>
        <w:t>· 评价：考试范围都给了，背了就有3.7-4.0</w:t>
      </w:r>
    </w:p>
    <w:p w14:paraId="465BD0EB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2023/11/23 11:39:11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老师：林坤华 </w:t>
      </w:r>
      <w:r>
        <w:rPr>
          <w:lang w:eastAsia="zh-CN"/>
        </w:rPr>
        <w:br/>
      </w:r>
      <w:r>
        <w:rPr>
          <w:lang w:eastAsia="zh-CN"/>
        </w:rPr>
        <w:tab/>
        <w:t>· 评价：老师平时嘻嘻哈哈，考完试就只有哈哈了</w:t>
      </w:r>
    </w:p>
    <w:p w14:paraId="4B6A9752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533BF75C" w14:textId="77777777" w:rsidR="00D13948" w:rsidRDefault="00000000">
      <w:pPr>
        <w:pStyle w:val="1"/>
      </w:pPr>
      <w:bookmarkStart w:id="14" w:name="_Toc179684671"/>
      <w:bookmarkStart w:id="15" w:name="_Toc179684793"/>
      <w:r>
        <w:lastRenderedPageBreak/>
        <w:t>配位化学</w:t>
      </w:r>
      <w:r>
        <w:t>A</w:t>
      </w:r>
      <w:bookmarkEnd w:id="14"/>
      <w:bookmarkEnd w:id="15"/>
    </w:p>
    <w:p w14:paraId="3E8D64B5" w14:textId="77777777" w:rsidR="00D13948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0C13EFC3" wp14:editId="73E1C1DC">
            <wp:extent cx="5440000" cy="306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配位化学A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36E4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2023/6/25 23:48:01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老师：林昆华 </w:t>
      </w:r>
      <w:r>
        <w:rPr>
          <w:lang w:eastAsia="zh-CN"/>
        </w:rPr>
        <w:br/>
      </w:r>
      <w:r>
        <w:rPr>
          <w:lang w:eastAsia="zh-CN"/>
        </w:rPr>
        <w:tab/>
        <w:t>· 评价：林昆华老师超级好！强推！</w:t>
      </w:r>
    </w:p>
    <w:p w14:paraId="000F9915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9:25:06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老师：林昆华 </w:t>
      </w:r>
      <w:r>
        <w:rPr>
          <w:lang w:eastAsia="zh-CN"/>
        </w:rPr>
        <w:br/>
      </w:r>
      <w:r>
        <w:rPr>
          <w:lang w:eastAsia="zh-CN"/>
        </w:rPr>
        <w:tab/>
        <w:t>· 评价：老师人挺有意思的，有时会扯开聊些其他话题，上课基于无机的知识非常多，部分内容可能显得有一些重复。期末考试难度还行，有几个重点搞搞清楚就行，一些题目考不考平常上课他都会暗示</w:t>
      </w:r>
    </w:p>
    <w:p w14:paraId="71705C58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18:16:37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老师：林昆华 </w:t>
      </w:r>
      <w:r>
        <w:rPr>
          <w:lang w:eastAsia="zh-CN"/>
        </w:rPr>
        <w:br/>
      </w:r>
      <w:r>
        <w:rPr>
          <w:lang w:eastAsia="zh-CN"/>
        </w:rPr>
        <w:tab/>
        <w:t>· 评价：(空)</w:t>
      </w:r>
    </w:p>
    <w:p w14:paraId="7E939221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2023/11/8 23:25:46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老师：林昆华 </w:t>
      </w:r>
      <w:r>
        <w:rPr>
          <w:lang w:eastAsia="zh-CN"/>
        </w:rPr>
        <w:br/>
      </w:r>
      <w:r>
        <w:rPr>
          <w:lang w:eastAsia="zh-CN"/>
        </w:rPr>
        <w:tab/>
        <w:t>· 评价：上课教的简单，但考试会有坑，前6周老师讲课，后4周学生讲课，考试难度取决于学生讲的难不难</w:t>
      </w:r>
    </w:p>
    <w:p w14:paraId="7E59F4B2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2023/11/21 18:45:18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老师：林昆华 </w:t>
      </w:r>
      <w:r>
        <w:rPr>
          <w:lang w:eastAsia="zh-CN"/>
        </w:rPr>
        <w:br/>
      </w:r>
      <w:r>
        <w:rPr>
          <w:lang w:eastAsia="zh-CN"/>
        </w:rPr>
        <w:tab/>
        <w:t>· 评价：老师上课内容和考试内容有偏差，作业也不会讲解，全靠自学</w:t>
      </w:r>
    </w:p>
    <w:p w14:paraId="5C0D427B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lastRenderedPageBreak/>
        <w:t xml:space="preserve">· 2023/11/21 20:57:58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老师：林昆华 </w:t>
      </w:r>
      <w:r>
        <w:rPr>
          <w:lang w:eastAsia="zh-CN"/>
        </w:rPr>
        <w:br/>
      </w:r>
      <w:r>
        <w:rPr>
          <w:lang w:eastAsia="zh-CN"/>
        </w:rPr>
        <w:tab/>
        <w:t>· 评价：史！</w:t>
      </w:r>
    </w:p>
    <w:p w14:paraId="03BC3F3B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2023/11/22 0:03:01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老师：林昆华 </w:t>
      </w:r>
      <w:r>
        <w:rPr>
          <w:lang w:eastAsia="zh-CN"/>
        </w:rPr>
        <w:br/>
      </w:r>
      <w:r>
        <w:rPr>
          <w:lang w:eastAsia="zh-CN"/>
        </w:rPr>
        <w:tab/>
        <w:t>· 评价：昆华哥真不地道，出的考卷全是挖坑，搞得和竞赛一样，但给分还是捞了我一把</w:t>
      </w:r>
    </w:p>
    <w:p w14:paraId="67D2660A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0DA182E6" w14:textId="77777777" w:rsidR="00D13948" w:rsidRDefault="00000000">
      <w:pPr>
        <w:pStyle w:val="1"/>
      </w:pPr>
      <w:bookmarkStart w:id="16" w:name="_Toc179684672"/>
      <w:bookmarkStart w:id="17" w:name="_Toc179684794"/>
      <w:r>
        <w:lastRenderedPageBreak/>
        <w:t>药物化学</w:t>
      </w:r>
      <w:r>
        <w:t>A</w:t>
      </w:r>
      <w:bookmarkEnd w:id="16"/>
      <w:bookmarkEnd w:id="17"/>
    </w:p>
    <w:p w14:paraId="08276F4D" w14:textId="77777777" w:rsidR="00D13948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36D713B4" wp14:editId="741BA0C0">
            <wp:extent cx="5440000" cy="306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药物化学A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83DC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2023/6/25 23:49:03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老师：吴小余 </w:t>
      </w:r>
      <w:r>
        <w:rPr>
          <w:lang w:eastAsia="zh-CN"/>
        </w:rPr>
        <w:br/>
      </w:r>
      <w:r>
        <w:rPr>
          <w:lang w:eastAsia="zh-CN"/>
        </w:rPr>
        <w:tab/>
        <w:t>· 评价：课程内容有点多，慎选</w:t>
      </w:r>
    </w:p>
    <w:p w14:paraId="5F00732D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9:32:00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老师：吴小余 </w:t>
      </w:r>
      <w:r>
        <w:rPr>
          <w:lang w:eastAsia="zh-CN"/>
        </w:rPr>
        <w:br/>
      </w:r>
      <w:r>
        <w:rPr>
          <w:lang w:eastAsia="zh-CN"/>
        </w:rPr>
        <w:tab/>
        <w:t>· 评价：课程内容是介绍各类药物的标志性结构以及功能，个人感觉还是挺有意思的。平常有作业无伤大雅，但是考试即使是开卷，内容量也令人发指，考前推荐打印好ppt，并且自己在笔记本上做好目录索引（目录要带上类别，标志性结构，以及药物作用。我考前花了5个小时整理，寝室里哀鸿遍野）</w:t>
      </w:r>
    </w:p>
    <w:p w14:paraId="2F4F60B0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11:07:30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老师：吴晓余 </w:t>
      </w:r>
      <w:r>
        <w:rPr>
          <w:lang w:eastAsia="zh-CN"/>
        </w:rPr>
        <w:br/>
      </w:r>
      <w:r>
        <w:rPr>
          <w:lang w:eastAsia="zh-CN"/>
        </w:rPr>
        <w:tab/>
        <w:t>· 评价：作业贼多，老师不太友好，看见分数能自闭</w:t>
      </w:r>
    </w:p>
    <w:p w14:paraId="133D0387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12:43:38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老师：吴小余 </w:t>
      </w:r>
      <w:r>
        <w:rPr>
          <w:lang w:eastAsia="zh-CN"/>
        </w:rPr>
        <w:br/>
      </w:r>
      <w:r>
        <w:rPr>
          <w:lang w:eastAsia="zh-CN"/>
        </w:rPr>
        <w:tab/>
        <w:t>· 评价：线下线上结合的上课，作业较多每节课都有两页左右。开卷考试，有作业题内容。考试题内容多翻书要有较好定位能力</w:t>
      </w:r>
    </w:p>
    <w:p w14:paraId="26BCFF60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lastRenderedPageBreak/>
        <w:t xml:space="preserve">· 2023/6/26 14:33:33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老师：吴小余 </w:t>
      </w:r>
      <w:r>
        <w:rPr>
          <w:lang w:eastAsia="zh-CN"/>
        </w:rPr>
        <w:br/>
      </w:r>
      <w:r>
        <w:rPr>
          <w:lang w:eastAsia="zh-CN"/>
        </w:rPr>
        <w:tab/>
        <w:t>· 评价：不如不开，浪费时间</w:t>
      </w:r>
    </w:p>
    <w:p w14:paraId="3B9DDB98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31FE2844" w14:textId="77777777" w:rsidR="00D13948" w:rsidRDefault="00000000">
      <w:pPr>
        <w:pStyle w:val="1"/>
      </w:pPr>
      <w:bookmarkStart w:id="18" w:name="_Toc179684673"/>
      <w:bookmarkStart w:id="19" w:name="_Toc179684795"/>
      <w:r>
        <w:lastRenderedPageBreak/>
        <w:t>化学信息学</w:t>
      </w:r>
      <w:r>
        <w:t>A</w:t>
      </w:r>
      <w:bookmarkEnd w:id="18"/>
      <w:bookmarkEnd w:id="19"/>
    </w:p>
    <w:p w14:paraId="7E5B8E91" w14:textId="77777777" w:rsidR="00D13948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62F2E713" wp14:editId="1B97B186">
            <wp:extent cx="5440000" cy="306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化学信息学A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5706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2023/6/25 23:50:04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老师：严六明 </w:t>
      </w:r>
      <w:r>
        <w:rPr>
          <w:lang w:eastAsia="zh-CN"/>
        </w:rPr>
        <w:br/>
      </w:r>
      <w:r>
        <w:rPr>
          <w:lang w:eastAsia="zh-CN"/>
        </w:rPr>
        <w:tab/>
        <w:t>· 评价：上课就是学习各种数据库怎么使用，一节课上机一节课在教室</w:t>
      </w:r>
    </w:p>
    <w:p w14:paraId="5F0C4EE1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9:38:03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老师：严六明 </w:t>
      </w:r>
      <w:r>
        <w:rPr>
          <w:lang w:eastAsia="zh-CN"/>
        </w:rPr>
        <w:br/>
      </w:r>
      <w:r>
        <w:rPr>
          <w:lang w:eastAsia="zh-CN"/>
        </w:rPr>
        <w:tab/>
        <w:t>· 评价：教了几个数据库怎么找文献的，冲吧冲吧</w:t>
      </w:r>
    </w:p>
    <w:p w14:paraId="763AF570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12:50:36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老师：严六明 </w:t>
      </w:r>
      <w:r>
        <w:rPr>
          <w:lang w:eastAsia="zh-CN"/>
        </w:rPr>
        <w:br/>
      </w:r>
      <w:r>
        <w:rPr>
          <w:lang w:eastAsia="zh-CN"/>
        </w:rPr>
        <w:tab/>
        <w:t>· 评价：非常讨厌</w:t>
      </w:r>
    </w:p>
    <w:p w14:paraId="4EE6B283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2023/11/8 23:23:31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老师：严六明 </w:t>
      </w:r>
      <w:r>
        <w:rPr>
          <w:lang w:eastAsia="zh-CN"/>
        </w:rPr>
        <w:br/>
      </w:r>
      <w:r>
        <w:rPr>
          <w:lang w:eastAsia="zh-CN"/>
        </w:rPr>
        <w:tab/>
        <w:t>· 评价：水且没用，上课喜欢扯皮，声音还小</w:t>
      </w:r>
    </w:p>
    <w:p w14:paraId="035B29EE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2023/11/21 18:48:28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老师：严六明 </w:t>
      </w:r>
      <w:r>
        <w:rPr>
          <w:lang w:eastAsia="zh-CN"/>
        </w:rPr>
        <w:br/>
      </w:r>
      <w:r>
        <w:rPr>
          <w:lang w:eastAsia="zh-CN"/>
        </w:rPr>
        <w:tab/>
        <w:t>· 评价：平时学这门课可能有点迷茫，但是到出分的时候就会知道老师的好</w:t>
      </w:r>
    </w:p>
    <w:p w14:paraId="5B6436DF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2023/11/22 0:08:11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老师：严六明 </w:t>
      </w:r>
      <w:r>
        <w:rPr>
          <w:lang w:eastAsia="zh-CN"/>
        </w:rPr>
        <w:br/>
      </w:r>
      <w:r>
        <w:rPr>
          <w:lang w:eastAsia="zh-CN"/>
        </w:rPr>
        <w:lastRenderedPageBreak/>
        <w:tab/>
        <w:t>· 评价：水的一批，上课声音小如蚊子，并且喜欢讲跑题，上课很难集中注意力，让你怀疑考试不知道考什么，而且这门课你学不到任何东西，想要拿高绩点的l最后一节课认真听他讲考点，并且要开卷考，不然就等着寄吧</w:t>
      </w:r>
    </w:p>
    <w:p w14:paraId="2E99F7AF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2023/11/22 8:50:17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老师：严六明 </w:t>
      </w:r>
      <w:r>
        <w:rPr>
          <w:lang w:eastAsia="zh-CN"/>
        </w:rPr>
        <w:br/>
      </w:r>
      <w:r>
        <w:rPr>
          <w:lang w:eastAsia="zh-CN"/>
        </w:rPr>
        <w:tab/>
        <w:t>· 评价：对文献检索小白有一定帮助，能学到一点基本的文献检索方法，老师说话感觉有点听不清，但是平时作业认真做一下，期末开卷考拿高分还是容易的</w:t>
      </w:r>
    </w:p>
    <w:p w14:paraId="63BFB2EA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4C3F99A4" w14:textId="77777777" w:rsidR="00D13948" w:rsidRDefault="00000000">
      <w:pPr>
        <w:pStyle w:val="1"/>
      </w:pPr>
      <w:bookmarkStart w:id="20" w:name="_Toc179684674"/>
      <w:bookmarkStart w:id="21" w:name="_Toc179684796"/>
      <w:r>
        <w:lastRenderedPageBreak/>
        <w:t>有机合成与设计</w:t>
      </w:r>
      <w:bookmarkEnd w:id="20"/>
      <w:bookmarkEnd w:id="21"/>
    </w:p>
    <w:p w14:paraId="3EF6123A" w14:textId="77777777" w:rsidR="00D13948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2582318E" wp14:editId="0EB3E031">
            <wp:extent cx="5440000" cy="306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有机合成与设计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1942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2023/6/25 23:51:33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老师：宋力平 </w:t>
      </w:r>
      <w:r>
        <w:rPr>
          <w:lang w:eastAsia="zh-CN"/>
        </w:rPr>
        <w:br/>
      </w:r>
      <w:r>
        <w:rPr>
          <w:lang w:eastAsia="zh-CN"/>
        </w:rPr>
        <w:tab/>
        <w:t>· 评价：宋老师人非常好，不过有机不大行的同学还是需要考虑一下</w:t>
      </w:r>
    </w:p>
    <w:p w14:paraId="2DA3B8D1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9:39:38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老师：宋力平 </w:t>
      </w:r>
      <w:r>
        <w:rPr>
          <w:lang w:eastAsia="zh-CN"/>
        </w:rPr>
        <w:br/>
      </w:r>
      <w:r>
        <w:rPr>
          <w:lang w:eastAsia="zh-CN"/>
        </w:rPr>
        <w:tab/>
        <w:t>· 评价：老师人好，会有机的可以冲，不太会的别选了</w:t>
      </w:r>
    </w:p>
    <w:p w14:paraId="7CF5FA79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11:12:53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老师：宋力平 </w:t>
      </w:r>
      <w:r>
        <w:rPr>
          <w:lang w:eastAsia="zh-CN"/>
        </w:rPr>
        <w:br/>
      </w:r>
      <w:r>
        <w:rPr>
          <w:lang w:eastAsia="zh-CN"/>
        </w:rPr>
        <w:tab/>
        <w:t>· 评价：喜欢有机的人不要错过，真的很有收获，你确实学到了很多东西，但是分数基本全部取决于考试，所以底子不好的慎重，但是老师人很好，会努力拔高分数的</w:t>
      </w:r>
    </w:p>
    <w:p w14:paraId="0396E36B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4E9F2782" w14:textId="77777777" w:rsidR="00D13948" w:rsidRDefault="00000000">
      <w:pPr>
        <w:pStyle w:val="1"/>
      </w:pPr>
      <w:bookmarkStart w:id="22" w:name="_Toc179684675"/>
      <w:bookmarkStart w:id="23" w:name="_Toc179684797"/>
      <w:r>
        <w:lastRenderedPageBreak/>
        <w:t>胶体和表面化学</w:t>
      </w:r>
      <w:bookmarkEnd w:id="22"/>
      <w:bookmarkEnd w:id="23"/>
    </w:p>
    <w:p w14:paraId="4ABB8370" w14:textId="77777777" w:rsidR="00D13948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25AC75D8" wp14:editId="6431A23A">
            <wp:extent cx="5440000" cy="306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胶体和表面化学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3808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2023/6/25 23:52:44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老师：岳宝华 </w:t>
      </w:r>
      <w:r>
        <w:rPr>
          <w:lang w:eastAsia="zh-CN"/>
        </w:rPr>
        <w:br/>
      </w:r>
      <w:r>
        <w:rPr>
          <w:lang w:eastAsia="zh-CN"/>
        </w:rPr>
        <w:tab/>
        <w:t>· 评价：胶体强推！岳老师超级好！上课没有作业，复习课认真听，一点问题都没有！</w:t>
      </w:r>
    </w:p>
    <w:p w14:paraId="34A8444D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9:21:32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老师：岳宝华 </w:t>
      </w:r>
      <w:r>
        <w:rPr>
          <w:lang w:eastAsia="zh-CN"/>
        </w:rPr>
        <w:br/>
      </w:r>
      <w:r>
        <w:rPr>
          <w:lang w:eastAsia="zh-CN"/>
        </w:rPr>
        <w:tab/>
        <w:t>· 评价：老师第一节课就讲了这门课很水（），但是内容还是不错的，相当于对胶体和相关系统的基础介绍，前面轻松没有作业，考前有复习课，那节课认真记笔记就行。</w:t>
      </w:r>
    </w:p>
    <w:p w14:paraId="36511D0F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9:49:05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老师：岳宝华 </w:t>
      </w:r>
      <w:r>
        <w:rPr>
          <w:lang w:eastAsia="zh-CN"/>
        </w:rPr>
        <w:br/>
      </w:r>
      <w:r>
        <w:rPr>
          <w:lang w:eastAsia="zh-CN"/>
        </w:rPr>
        <w:tab/>
        <w:t>· 评价：无脑冲！</w:t>
      </w:r>
    </w:p>
    <w:p w14:paraId="60D48F2E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9:49:49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老师：岳宝华 </w:t>
      </w:r>
      <w:r>
        <w:rPr>
          <w:lang w:eastAsia="zh-CN"/>
        </w:rPr>
        <w:br/>
      </w:r>
      <w:r>
        <w:rPr>
          <w:lang w:eastAsia="zh-CN"/>
        </w:rPr>
        <w:tab/>
        <w:t>· 评价：老师友好，没有平时作业，考点最后一节课会直接总结，认真复习很容易得高分</w:t>
      </w:r>
    </w:p>
    <w:p w14:paraId="5585C388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07AB20DC" w14:textId="77777777" w:rsidR="00D13948" w:rsidRDefault="00000000">
      <w:pPr>
        <w:pStyle w:val="1"/>
      </w:pPr>
      <w:bookmarkStart w:id="24" w:name="_Toc179684676"/>
      <w:bookmarkStart w:id="25" w:name="_Toc179684798"/>
      <w:r>
        <w:lastRenderedPageBreak/>
        <w:t>金属有机化学</w:t>
      </w:r>
      <w:r>
        <w:t>A</w:t>
      </w:r>
      <w:bookmarkEnd w:id="24"/>
      <w:bookmarkEnd w:id="25"/>
    </w:p>
    <w:p w14:paraId="4B185357" w14:textId="77777777" w:rsidR="00D13948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5F298534" wp14:editId="56E7F893">
            <wp:extent cx="5440000" cy="306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金属有机化学A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0C04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2023/6/25 23:54:14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老师：丁昌华 </w:t>
      </w:r>
      <w:r>
        <w:rPr>
          <w:lang w:eastAsia="zh-CN"/>
        </w:rPr>
        <w:br/>
      </w:r>
      <w:r>
        <w:rPr>
          <w:lang w:eastAsia="zh-CN"/>
        </w:rPr>
        <w:tab/>
        <w:t>· 评价：上课内容还可以，对于3分的课来说有点水，考试基本上都是平时作业上面的，给分非常好！</w:t>
      </w:r>
    </w:p>
    <w:p w14:paraId="23D3E65F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9:18:24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老师：丁昌华 </w:t>
      </w:r>
      <w:r>
        <w:rPr>
          <w:lang w:eastAsia="zh-CN"/>
        </w:rPr>
        <w:br/>
      </w:r>
      <w:r>
        <w:rPr>
          <w:lang w:eastAsia="zh-CN"/>
        </w:rPr>
        <w:tab/>
        <w:t>· 评价：老师很好，上课都在讲干货，但是三节课的时长有点磨人，而且大多数时间都是在讲举例讲反应。期末考试考题很直白，考前认真复习就行</w:t>
      </w:r>
    </w:p>
    <w:p w14:paraId="13399A2A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23DBF3F5" w14:textId="77777777" w:rsidR="00D13948" w:rsidRDefault="00000000">
      <w:pPr>
        <w:pStyle w:val="1"/>
        <w:rPr>
          <w:lang w:eastAsia="zh-CN"/>
        </w:rPr>
      </w:pPr>
      <w:bookmarkStart w:id="26" w:name="_Toc179684677"/>
      <w:bookmarkStart w:id="27" w:name="_Toc179684799"/>
      <w:r>
        <w:rPr>
          <w:lang w:eastAsia="zh-CN"/>
        </w:rPr>
        <w:lastRenderedPageBreak/>
        <w:t>化工原理</w:t>
      </w:r>
      <w:r>
        <w:rPr>
          <w:lang w:eastAsia="zh-CN"/>
        </w:rPr>
        <w:t>E</w:t>
      </w:r>
      <w:bookmarkEnd w:id="26"/>
      <w:bookmarkEnd w:id="27"/>
    </w:p>
    <w:p w14:paraId="482AC868" w14:textId="77777777" w:rsidR="00D13948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1C3813B2" wp14:editId="2E58438B">
            <wp:extent cx="5440000" cy="306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化工原理E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25C9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2023/6/25 23:59:27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老师：鄢浩 </w:t>
      </w:r>
      <w:r>
        <w:rPr>
          <w:lang w:eastAsia="zh-CN"/>
        </w:rPr>
        <w:br/>
      </w:r>
      <w:r>
        <w:rPr>
          <w:lang w:eastAsia="zh-CN"/>
        </w:rPr>
        <w:tab/>
        <w:t>· 评价：化工的课程，难度小了很多，平时没有作业，考试前老师会带着复习（部分题考试会见到，懂得都懂），给分也很好，5分的课不亏</w:t>
      </w:r>
    </w:p>
    <w:p w14:paraId="265147FE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12:41:15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老师：鄢浩 </w:t>
      </w:r>
      <w:r>
        <w:rPr>
          <w:lang w:eastAsia="zh-CN"/>
        </w:rPr>
        <w:br/>
      </w:r>
      <w:r>
        <w:rPr>
          <w:lang w:eastAsia="zh-CN"/>
        </w:rPr>
        <w:tab/>
        <w:t>· 评价：老师巨好 公式都印在试卷上</w:t>
      </w:r>
    </w:p>
    <w:p w14:paraId="1743A90D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19B92008" w14:textId="77777777" w:rsidR="00D13948" w:rsidRDefault="00000000">
      <w:pPr>
        <w:pStyle w:val="1"/>
      </w:pPr>
      <w:bookmarkStart w:id="28" w:name="_Toc179684678"/>
      <w:bookmarkStart w:id="29" w:name="_Toc179684800"/>
      <w:r>
        <w:lastRenderedPageBreak/>
        <w:t>科技英语</w:t>
      </w:r>
      <w:r>
        <w:t>A</w:t>
      </w:r>
      <w:bookmarkEnd w:id="28"/>
      <w:bookmarkEnd w:id="29"/>
    </w:p>
    <w:p w14:paraId="6E0E913E" w14:textId="77777777" w:rsidR="00D13948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0B2407F6" wp14:editId="00522164">
            <wp:extent cx="5440000" cy="306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科技英语A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FC86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9:33:26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老师：严晓霞 </w:t>
      </w:r>
      <w:r>
        <w:rPr>
          <w:lang w:eastAsia="zh-CN"/>
        </w:rPr>
        <w:br/>
      </w:r>
      <w:r>
        <w:rPr>
          <w:lang w:eastAsia="zh-CN"/>
        </w:rPr>
        <w:tab/>
        <w:t>· 评价：线上，水水。考试好像是一些英语命名和翻译，可冲</w:t>
      </w:r>
    </w:p>
    <w:p w14:paraId="1B72640B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11:08:54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老师：严晓霞 </w:t>
      </w:r>
      <w:r>
        <w:rPr>
          <w:lang w:eastAsia="zh-CN"/>
        </w:rPr>
        <w:br/>
      </w:r>
      <w:r>
        <w:rPr>
          <w:lang w:eastAsia="zh-CN"/>
        </w:rPr>
        <w:tab/>
        <w:t>· 评价：少有的两分课，很利于学分计算，课程很有用，也不难，但是英语特别不好的谨慎吧，毕竟考试考翻译</w:t>
      </w:r>
    </w:p>
    <w:p w14:paraId="0E74B8CA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2EE1D91A" w14:textId="77777777" w:rsidR="00D13948" w:rsidRDefault="00000000">
      <w:pPr>
        <w:pStyle w:val="1"/>
      </w:pPr>
      <w:bookmarkStart w:id="30" w:name="_Toc179684679"/>
      <w:bookmarkStart w:id="31" w:name="_Toc179684801"/>
      <w:r>
        <w:lastRenderedPageBreak/>
        <w:t>现代仪器分析实验</w:t>
      </w:r>
      <w:bookmarkEnd w:id="30"/>
      <w:bookmarkEnd w:id="31"/>
    </w:p>
    <w:p w14:paraId="29528B5F" w14:textId="77777777" w:rsidR="00D13948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69D7B591" wp14:editId="135D7D62">
            <wp:extent cx="5440000" cy="306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现代仪器分析实验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7594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9:35:47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老师：何海波 等 </w:t>
      </w:r>
      <w:r>
        <w:rPr>
          <w:lang w:eastAsia="zh-CN"/>
        </w:rPr>
        <w:br/>
      </w:r>
      <w:r>
        <w:rPr>
          <w:lang w:eastAsia="zh-CN"/>
        </w:rPr>
        <w:tab/>
        <w:t>· 评价：实验课就不用多说了，只要去做了就能水学分，真棒（）如果是以后从事仪器相关工作的，选一下多接触些仪器也是不错的，和现代仪器分析不一定需要配套选，各位可以看情况选择</w:t>
      </w:r>
    </w:p>
    <w:p w14:paraId="0BE0A634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4454E0E6" w14:textId="77777777" w:rsidR="00D13948" w:rsidRDefault="00000000">
      <w:pPr>
        <w:pStyle w:val="1"/>
        <w:rPr>
          <w:lang w:eastAsia="zh-CN"/>
        </w:rPr>
      </w:pPr>
      <w:bookmarkStart w:id="32" w:name="_Toc179684680"/>
      <w:bookmarkStart w:id="33" w:name="_Toc179684802"/>
      <w:r>
        <w:rPr>
          <w:lang w:eastAsia="zh-CN"/>
        </w:rPr>
        <w:lastRenderedPageBreak/>
        <w:t>试验设计与化工数据处理</w:t>
      </w:r>
      <w:r>
        <w:rPr>
          <w:lang w:eastAsia="zh-CN"/>
        </w:rPr>
        <w:t>A</w:t>
      </w:r>
      <w:bookmarkEnd w:id="32"/>
      <w:bookmarkEnd w:id="33"/>
    </w:p>
    <w:p w14:paraId="0744A064" w14:textId="77777777" w:rsidR="00D13948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049FC437" wp14:editId="00371A85">
            <wp:extent cx="5440000" cy="306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试验设计与化工数据处理A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BEB8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9:37:08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老师：李敏杰 </w:t>
      </w:r>
      <w:r>
        <w:rPr>
          <w:lang w:eastAsia="zh-CN"/>
        </w:rPr>
        <w:br/>
      </w:r>
      <w:r>
        <w:rPr>
          <w:lang w:eastAsia="zh-CN"/>
        </w:rPr>
        <w:tab/>
        <w:t>· 评价：(空)</w:t>
      </w:r>
    </w:p>
    <w:p w14:paraId="4CA680FE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12:51:06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老师：李敏杰 </w:t>
      </w:r>
      <w:r>
        <w:rPr>
          <w:lang w:eastAsia="zh-CN"/>
        </w:rPr>
        <w:br/>
      </w:r>
      <w:r>
        <w:rPr>
          <w:lang w:eastAsia="zh-CN"/>
        </w:rPr>
        <w:tab/>
        <w:t>· 评价：(空)</w:t>
      </w:r>
    </w:p>
    <w:p w14:paraId="2AAF7CB2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2023/11/21 17:51:29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老师：李敏杰 </w:t>
      </w:r>
      <w:r>
        <w:rPr>
          <w:lang w:eastAsia="zh-CN"/>
        </w:rPr>
        <w:br/>
      </w:r>
      <w:r>
        <w:rPr>
          <w:lang w:eastAsia="zh-CN"/>
        </w:rPr>
        <w:tab/>
        <w:t>· 评价：李老师人非常温柔超级有耐心给分超级好，爱她</w:t>
      </w:r>
    </w:p>
    <w:p w14:paraId="294F8C23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2023/11/21 18:59:29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老师：李敏杰 </w:t>
      </w:r>
      <w:r>
        <w:rPr>
          <w:lang w:eastAsia="zh-CN"/>
        </w:rPr>
        <w:br/>
      </w:r>
      <w:r>
        <w:rPr>
          <w:lang w:eastAsia="zh-CN"/>
        </w:rPr>
        <w:tab/>
        <w:t>· 评价：老师人很nice，还开卷考试</w:t>
      </w:r>
    </w:p>
    <w:p w14:paraId="6BBFDB87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2023/11/22 12:53:37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老师：李敏杰 </w:t>
      </w:r>
      <w:r>
        <w:rPr>
          <w:lang w:eastAsia="zh-CN"/>
        </w:rPr>
        <w:br/>
      </w:r>
      <w:r>
        <w:rPr>
          <w:lang w:eastAsia="zh-CN"/>
        </w:rPr>
        <w:tab/>
        <w:t>· 评价：(空)</w:t>
      </w:r>
    </w:p>
    <w:p w14:paraId="3A55A874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032C3EE3" w14:textId="77777777" w:rsidR="00D13948" w:rsidRDefault="00000000">
      <w:pPr>
        <w:pStyle w:val="1"/>
      </w:pPr>
      <w:bookmarkStart w:id="34" w:name="_Toc179684681"/>
      <w:bookmarkStart w:id="35" w:name="_Toc179684803"/>
      <w:r>
        <w:lastRenderedPageBreak/>
        <w:t>现代仪器分析</w:t>
      </w:r>
      <w:bookmarkEnd w:id="34"/>
      <w:bookmarkEnd w:id="35"/>
    </w:p>
    <w:p w14:paraId="53754EA6" w14:textId="77777777" w:rsidR="00D13948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5D011E0E" wp14:editId="0EEAF2B4">
            <wp:extent cx="5440000" cy="306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现代仪器分析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1B62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9:47:02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老师：严晓霞 </w:t>
      </w:r>
      <w:r>
        <w:rPr>
          <w:lang w:eastAsia="zh-CN"/>
        </w:rPr>
        <w:br/>
      </w:r>
      <w:r>
        <w:rPr>
          <w:lang w:eastAsia="zh-CN"/>
        </w:rPr>
        <w:tab/>
        <w:t>· 评价：课程内容和必修的波谱分析有一定重合度，但是也有拉曼光谱和电位分析之类的知识，老师人很好，讲课有逻辑听着很舒服，平常作业不多，期末考试也不难，总体还是比较轻松的</w:t>
      </w:r>
    </w:p>
    <w:p w14:paraId="66C270B7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4C6B0ED2" w14:textId="77777777" w:rsidR="00D13948" w:rsidRDefault="00000000">
      <w:pPr>
        <w:pStyle w:val="1"/>
      </w:pPr>
      <w:bookmarkStart w:id="36" w:name="_Toc179684682"/>
      <w:bookmarkStart w:id="37" w:name="_Toc179684804"/>
      <w:r>
        <w:lastRenderedPageBreak/>
        <w:t>结晶矿物学</w:t>
      </w:r>
      <w:bookmarkEnd w:id="36"/>
      <w:bookmarkEnd w:id="37"/>
    </w:p>
    <w:p w14:paraId="42246F2C" w14:textId="77777777" w:rsidR="00D13948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666DAFAA" wp14:editId="18F90984">
            <wp:extent cx="5440000" cy="306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结晶矿物学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BF82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18:03:53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老师：唐亚 </w:t>
      </w:r>
      <w:r>
        <w:rPr>
          <w:lang w:eastAsia="zh-CN"/>
        </w:rPr>
        <w:br/>
      </w:r>
      <w:r>
        <w:rPr>
          <w:lang w:eastAsia="zh-CN"/>
        </w:rPr>
        <w:tab/>
        <w:t>· 评价：下一轮课程的考核大概率不会是论文形式，要是闭卷考试会有点难度，可以先和老师沟通好考核方式</w:t>
      </w:r>
    </w:p>
    <w:p w14:paraId="78C48D81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2023/10/11 19:15:59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老师：唐亚老师 </w:t>
      </w:r>
      <w:r>
        <w:rPr>
          <w:lang w:eastAsia="zh-CN"/>
        </w:rPr>
        <w:br/>
      </w:r>
      <w:r>
        <w:rPr>
          <w:lang w:eastAsia="zh-CN"/>
        </w:rPr>
        <w:tab/>
        <w:t>· 评价：之前选的是学论文结课，但是他最后说下次改考试。（之前在食堂遇到他他又说不教这门课了……）</w:t>
      </w:r>
    </w:p>
    <w:p w14:paraId="27757F4E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61A1AD79" w14:textId="77777777" w:rsidR="00D13948" w:rsidRDefault="00000000">
      <w:pPr>
        <w:pStyle w:val="1"/>
      </w:pPr>
      <w:bookmarkStart w:id="38" w:name="_Toc179684683"/>
      <w:bookmarkStart w:id="39" w:name="_Toc179684805"/>
      <w:r>
        <w:lastRenderedPageBreak/>
        <w:t>基础电化学原理与技术</w:t>
      </w:r>
      <w:bookmarkEnd w:id="38"/>
      <w:bookmarkEnd w:id="39"/>
    </w:p>
    <w:p w14:paraId="1288E881" w14:textId="77777777" w:rsidR="00D13948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24EED0FD" wp14:editId="78D4510C">
            <wp:extent cx="5440000" cy="306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基础电化学原理与技术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65C5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18:05:25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老师：周尉 </w:t>
      </w:r>
      <w:r>
        <w:rPr>
          <w:lang w:eastAsia="zh-CN"/>
        </w:rPr>
        <w:br/>
      </w:r>
      <w:r>
        <w:rPr>
          <w:lang w:eastAsia="zh-CN"/>
        </w:rPr>
        <w:tab/>
        <w:t>· 评价：复习内容较多，考试较简单</w:t>
      </w:r>
    </w:p>
    <w:p w14:paraId="72E9064A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70A328E9" w14:textId="77777777" w:rsidR="00D13948" w:rsidRDefault="00000000">
      <w:pPr>
        <w:pStyle w:val="1"/>
      </w:pPr>
      <w:bookmarkStart w:id="40" w:name="_Toc179684684"/>
      <w:bookmarkStart w:id="41" w:name="_Toc179684806"/>
      <w:r>
        <w:lastRenderedPageBreak/>
        <w:t>无机合成化学</w:t>
      </w:r>
      <w:bookmarkEnd w:id="40"/>
      <w:bookmarkEnd w:id="41"/>
    </w:p>
    <w:p w14:paraId="3E655F5E" w14:textId="77777777" w:rsidR="00D13948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04364315" wp14:editId="30B82AB6">
            <wp:extent cx="5440000" cy="306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机合成化学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6234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2023/6/26 20:46:38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老师：徐甲强 </w:t>
      </w:r>
      <w:r>
        <w:rPr>
          <w:lang w:eastAsia="zh-CN"/>
        </w:rPr>
        <w:br/>
      </w:r>
      <w:r>
        <w:rPr>
          <w:lang w:eastAsia="zh-CN"/>
        </w:rPr>
        <w:tab/>
        <w:t>· 评价：(空)</w:t>
      </w:r>
    </w:p>
    <w:p w14:paraId="26AC428E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3981F703" w14:textId="77777777" w:rsidR="00D13948" w:rsidRDefault="00000000">
      <w:pPr>
        <w:pStyle w:val="1"/>
      </w:pPr>
      <w:bookmarkStart w:id="42" w:name="_Toc179684685"/>
      <w:bookmarkStart w:id="43" w:name="_Toc179684807"/>
      <w:r>
        <w:lastRenderedPageBreak/>
        <w:t>配位化学导论</w:t>
      </w:r>
      <w:bookmarkEnd w:id="42"/>
      <w:bookmarkEnd w:id="43"/>
    </w:p>
    <w:p w14:paraId="49EDF51F" w14:textId="77777777" w:rsidR="00D13948" w:rsidRDefault="00000000">
      <w:pPr>
        <w:rPr>
          <w:rFonts w:hint="eastAsia"/>
        </w:rPr>
      </w:pPr>
      <w:r>
        <w:rPr>
          <w:noProof/>
        </w:rPr>
        <w:drawing>
          <wp:inline distT="0" distB="0" distL="0" distR="0" wp14:anchorId="244B56CB" wp14:editId="794D78F1">
            <wp:extent cx="5440000" cy="306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配位化学导论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8798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t xml:space="preserve">· 2023/11/22 11:31:06 </w:t>
      </w:r>
      <w:r>
        <w:rPr>
          <w:lang w:eastAsia="zh-CN"/>
        </w:rPr>
        <w:br/>
      </w:r>
      <w:r>
        <w:rPr>
          <w:lang w:eastAsia="zh-CN"/>
        </w:rPr>
        <w:tab/>
        <w:t xml:space="preserve">· 老师：吴鹏程 </w:t>
      </w:r>
      <w:r>
        <w:rPr>
          <w:lang w:eastAsia="zh-CN"/>
        </w:rPr>
        <w:br/>
      </w:r>
      <w:r>
        <w:rPr>
          <w:lang w:eastAsia="zh-CN"/>
        </w:rPr>
        <w:tab/>
        <w:t>· 评价：虽然推荐第10学期选，但是大二修也问题不大，主要是英语要稍微好一点，方便跟上老师的知识点</w:t>
      </w:r>
    </w:p>
    <w:p w14:paraId="0F1BAA30" w14:textId="77777777" w:rsidR="00D13948" w:rsidRDefault="00000000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sectPr w:rsidR="00D1394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CF044D" w14:textId="77777777" w:rsidR="00D33663" w:rsidRDefault="00D33663" w:rsidP="00BB2C4E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69832BE4" w14:textId="77777777" w:rsidR="00D33663" w:rsidRDefault="00D33663" w:rsidP="00BB2C4E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513336" w14:textId="77777777" w:rsidR="00D33663" w:rsidRDefault="00D33663" w:rsidP="00BB2C4E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30B796E8" w14:textId="77777777" w:rsidR="00D33663" w:rsidRDefault="00D33663" w:rsidP="00BB2C4E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92409833">
    <w:abstractNumId w:val="8"/>
  </w:num>
  <w:num w:numId="2" w16cid:durableId="1060447849">
    <w:abstractNumId w:val="6"/>
  </w:num>
  <w:num w:numId="3" w16cid:durableId="958071035">
    <w:abstractNumId w:val="5"/>
  </w:num>
  <w:num w:numId="4" w16cid:durableId="430010262">
    <w:abstractNumId w:val="4"/>
  </w:num>
  <w:num w:numId="5" w16cid:durableId="1465661216">
    <w:abstractNumId w:val="7"/>
  </w:num>
  <w:num w:numId="6" w16cid:durableId="788207598">
    <w:abstractNumId w:val="3"/>
  </w:num>
  <w:num w:numId="7" w16cid:durableId="231894285">
    <w:abstractNumId w:val="2"/>
  </w:num>
  <w:num w:numId="8" w16cid:durableId="1686587879">
    <w:abstractNumId w:val="1"/>
  </w:num>
  <w:num w:numId="9" w16cid:durableId="1195459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4A05"/>
    <w:rsid w:val="00034616"/>
    <w:rsid w:val="0006063C"/>
    <w:rsid w:val="001332B1"/>
    <w:rsid w:val="0015074B"/>
    <w:rsid w:val="0029639D"/>
    <w:rsid w:val="00326F90"/>
    <w:rsid w:val="00492501"/>
    <w:rsid w:val="006516DB"/>
    <w:rsid w:val="007B6DA9"/>
    <w:rsid w:val="00AA1D8D"/>
    <w:rsid w:val="00B47730"/>
    <w:rsid w:val="00BB2C4E"/>
    <w:rsid w:val="00CB0664"/>
    <w:rsid w:val="00D13948"/>
    <w:rsid w:val="00D33663"/>
    <w:rsid w:val="00DA2E67"/>
    <w:rsid w:val="00E1702E"/>
    <w:rsid w:val="00F51A51"/>
    <w:rsid w:val="00F735D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E79C12A"/>
  <w14:defaultImageDpi w14:val="300"/>
  <w15:docId w15:val="{BE20EFC0-82A5-4676-840C-4152C5CEE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  <w:rPr>
      <w:rFonts w:ascii="宋体" w:eastAsia="宋体" w:hAnsi="宋体"/>
      <w:color w:val="000000"/>
      <w:sz w:val="24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标题 1 字符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标题 2 字符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标题 3 字符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标题 字符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d">
    <w:name w:val="副标题 字符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正文文本 字符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正文文本 2 字符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宏文本 字符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用 字符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标题 4 字符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 字符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明显引用 字符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unhideWhenUsed/>
    <w:qFormat/>
    <w:rsid w:val="00FC693F"/>
    <w:pPr>
      <w:outlineLvl w:val="9"/>
    </w:pPr>
  </w:style>
  <w:style w:type="table" w:styleId="aff1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3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4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5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6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7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8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OC1">
    <w:name w:val="toc 1"/>
    <w:basedOn w:val="a1"/>
    <w:next w:val="a1"/>
    <w:autoRedefine/>
    <w:uiPriority w:val="39"/>
    <w:unhideWhenUsed/>
    <w:rsid w:val="00BB2C4E"/>
  </w:style>
  <w:style w:type="character" w:styleId="aff9">
    <w:name w:val="Hyperlink"/>
    <w:basedOn w:val="a2"/>
    <w:uiPriority w:val="99"/>
    <w:unhideWhenUsed/>
    <w:rsid w:val="00BB2C4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31</Pages>
  <Words>1140</Words>
  <Characters>6498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7623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立冬 付</cp:lastModifiedBy>
  <cp:revision>5</cp:revision>
  <cp:lastPrinted>2024-10-12T20:12:00Z</cp:lastPrinted>
  <dcterms:created xsi:type="dcterms:W3CDTF">2013-12-23T23:15:00Z</dcterms:created>
  <dcterms:modified xsi:type="dcterms:W3CDTF">2024-10-12T20:12:00Z</dcterms:modified>
  <cp:category/>
</cp:coreProperties>
</file>